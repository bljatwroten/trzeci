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Robert Kubica w Formule 1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Spis treści</w:t>
          </w:r>
        </w:p>
        <w:p>
          <w:pPr>
            <w:pStyle w:val="TOC2"/>
            <w:tabs>
              <w:tab w:val="clear" w:pos="8357"/>
              <w:tab w:val="right" w:pos="8640" w:leader="dot"/>
            </w:tabs>
            <w:rPr/>
          </w:pPr>
          <w:r>
            <w:fldChar w:fldCharType="begin"/>
          </w:r>
          <w:r>
            <w:rPr>
              <w:rStyle w:val="Czeindeksu"/>
            </w:rPr>
            <w:instrText xml:space="preserve"> TOC \f \o "1-9" \h</w:instrText>
          </w:r>
          <w:r>
            <w:rPr>
              <w:rStyle w:val="Czeindeksu"/>
            </w:rPr>
            <w:fldChar w:fldCharType="separate"/>
          </w:r>
          <w:hyperlink w:anchor="__RefHeading___Toc183_4093316736">
            <w:r>
              <w:rPr>
                <w:rStyle w:val="Czeindeksu"/>
              </w:rPr>
              <w:t>Wprowadzenie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40" w:leader="dot"/>
            </w:tabs>
            <w:rPr/>
          </w:pPr>
          <w:hyperlink w:anchor="__RefHeading___Toc185_4093316736">
            <w:r>
              <w:rPr>
                <w:rStyle w:val="Czeindeksu"/>
              </w:rPr>
              <w:t>Kariera w Formule 1</w:t>
              <w:tab/>
              <w:t>4</w:t>
            </w:r>
          </w:hyperlink>
        </w:p>
        <w:p>
          <w:pPr>
            <w:pStyle w:val="TOC2"/>
            <w:tabs>
              <w:tab w:val="clear" w:pos="8357"/>
              <w:tab w:val="right" w:pos="8640" w:leader="dot"/>
            </w:tabs>
            <w:rPr/>
          </w:pPr>
          <w:hyperlink w:anchor="__RefHeading___Toc187_4093316736">
            <w:r>
              <w:rPr>
                <w:rStyle w:val="Czeindeksu"/>
              </w:rPr>
              <w:t>Powrót do F1 i życie po wyścigach</w:t>
              <w:tab/>
              <w:t>5</w:t>
            </w:r>
          </w:hyperlink>
        </w:p>
        <w:p>
          <w:pPr>
            <w:pStyle w:val="TOC2"/>
            <w:tabs>
              <w:tab w:val="clear" w:pos="8357"/>
              <w:tab w:val="right" w:pos="8640" w:leader="dot"/>
            </w:tabs>
            <w:rPr/>
          </w:pPr>
          <w:hyperlink w:anchor="__RefHeading___Toc189_4093316736">
            <w:r>
              <w:rPr>
                <w:rStyle w:val="Czeindeksu"/>
              </w:rPr>
              <w:t>Dziedzictwo i wpływ na polski motorsport</w:t>
              <w:tab/>
              <w:t>6</w:t>
            </w:r>
          </w:hyperlink>
        </w:p>
        <w:p>
          <w:pPr>
            <w:pStyle w:val="TOC2"/>
            <w:tabs>
              <w:tab w:val="clear" w:pos="8357"/>
              <w:tab w:val="right" w:pos="8640" w:leader="dot"/>
            </w:tabs>
            <w:rPr/>
          </w:pPr>
          <w:hyperlink w:anchor="__RefHeading___Toc191_4093316736">
            <w:r>
              <w:rPr>
                <w:rStyle w:val="Czeindeksu"/>
              </w:rPr>
              <w:t>Zwycięstwa w wyścigach długodystansowych i Le Mans</w:t>
              <w:tab/>
              <w:t>7</w:t>
            </w:r>
          </w:hyperlink>
          <w:r>
            <w:rPr>
              <w:rStyle w:val="Czeindeksu"/>
            </w:rPr>
            <w:fldChar w:fldCharType="end"/>
          </w:r>
        </w:p>
      </w:sdtContent>
    </w:sdt>
    <w:p>
      <w:pPr>
        <w:pStyle w:val="Heading1"/>
        <w:spacing w:before="0" w:after="0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0" w:name="__RefHeading___Toc183_4093316736"/>
      <w:bookmarkEnd w:id="0"/>
      <w:r>
        <w:rPr/>
        <w:t>Wprowadzenie</w:t>
      </w:r>
    </w:p>
    <w:p>
      <w:pPr>
        <w:pStyle w:val="Normal"/>
        <w:rPr/>
      </w:pPr>
      <w:r>
        <w:rPr/>
        <w:t xml:space="preserve">Robert Kubica to postać, która na trwałe zapisała się w historii sportu motorowego — nie tylko jako pierwszy Polak w Formule 1, </w:t>
        <w:br/>
        <w:t xml:space="preserve">ale także jako symbol wytrwałości, odwagi i pasji. Urodził się 7 grudnia 1984 roku w Krakowie. Od najmłodszych lat fascynowały go samochody, </w:t>
        <w:br/>
        <w:t>a jego rodzice wspominają, że już jako kilkuletni chłopiec potrafił godzinami oglądać wyścigi i rozpoznawać marki aut po samym dźwięku silnika.</w:t>
        <w:br/>
        <w:br/>
        <w:t xml:space="preserve">Pierwszym poważnym krokiem w jego karierze był karting. Kubica zaczął ścigać się w wieku zaledwie sześciu lat, a jego determinacja szybko przyniosła efekty. </w:t>
        <w:br/>
        <w:t xml:space="preserve">Zdobył mistrzostwo Polski w 1995 i 1996 roku, a następnie przeniósł się do Włoch — centrum europejskiego kartingu. Tam ścigał się z przyszłymi gwiazdami Formuły 1, </w:t>
        <w:br/>
        <w:t>takimi jak Felipe Massa czy Fernando Alonso. W jednym z wywiadów wspominał:</w:t>
        <w:br/>
        <w:br/>
        <w:t>„Już wtedy wiedziałem, że chcę się ścigać zawodowo. Nie chodziło o pieniądze, tylko o prędkość, o tę wyjątkową adrenalinę.”</w:t>
        <w:br/>
        <w:br/>
        <w:t xml:space="preserve">Kolejne lata przyniosły szybki awans. W 2002 roku Kubica zdobył Europejski Puchar Formuły Renault, co otworzyło mu drzwi do wyższych kategorii wyścigowych. </w:t>
        <w:br/>
        <w:t>Wkrótce pojawił się w Formule 3 Euro Series i Formule BMW, gdzie odnosił kolejne sukcesy, zdobywając reputację jednego z najbardziej utalentowanych młodych kierowców w Europie.</w:t>
        <w:br/>
        <w:br/>
        <w:t>„Każdy wyścig był lekcją. Nie zawsze wygrywałem, ale zawsze czegoś się uczyłem. To właśnie te porażki dały mi siłę, by sięgać dalej.”</w:t>
        <w:br/>
        <w:br/>
        <w:t xml:space="preserve">Kubica słynął z precyzyjnego stylu jazdy i niezwykłej umiejętności analizy toru. Jego inżynierowie często podkreślali, że potrafił opisać zachowanie samochodu </w:t>
        <w:br/>
        <w:t>z dokładnością do pojedynczego zakrętu. Był perfekcjonistą, który dążył do doskonałości w każdym aspekcie.</w:t>
        <w:br/>
        <w:br/>
        <w:t xml:space="preserve">Dzięki temu podejściu szybko zyskał uznanie w świecie motorsportu i został zauważony przez zespoły Formuły 1. W 2005 roku został kierowcą testowym BMW Sauber, </w:t>
        <w:br/>
        <w:t>a już rok później zadebiutował w wyścigu Grand Prix. Dla Polski był to historyczny moment — po raz pierwszy nasz kraj miał swojego reprezentanta w najbardziej prestiżowej serii wyścigowej świata.</w:t>
        <w:br/>
        <w:br/>
        <w:t>Kubica stał się nie tylko sportowcem, ale również inspiracją dla całego pokolenia młodychludzi, którzy dzięki niemu zaczęli interesować się kartingiem i wyścigami samochodowymi.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1" w:name="__RefHeading___Toc185_4093316736"/>
      <w:bookmarkEnd w:id="1"/>
      <w:r>
        <w:rPr/>
        <w:t>Kariera w Formule 1</w:t>
      </w:r>
    </w:p>
    <w:p>
      <w:pPr>
        <w:pStyle w:val="Normal"/>
        <w:rPr/>
      </w:pPr>
      <w:r>
        <w:rPr/>
        <w:t>Kubica zadebiutował w Formule 1 w 2006 roku w zespole BMW Sauber. Jego dynamiczna jazda i szybkie czasy okrążeń szybko przyniosły mu uznanie w stawce. W ciągu kolejnych sezonów zdobywał miejsca na podium, imponując nie tylko prędkością, ale i strategicznym myśleniem.</w:t>
      </w:r>
    </w:p>
    <w:tbl>
      <w:tblPr>
        <w:tblW w:w="884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361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Sezon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Zespół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Miejsce w klasyfikacji kierowców</w:t>
            </w:r>
          </w:p>
        </w:tc>
        <w:tc>
          <w:tcPr>
            <w:tcW w:w="236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Najlepszy wynik wyścigu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2006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BMW Sauber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12</w:t>
            </w:r>
          </w:p>
        </w:tc>
        <w:tc>
          <w:tcPr>
            <w:tcW w:w="236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3. miejsce (Kanada)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2007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BMW Sauber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6</w:t>
            </w:r>
          </w:p>
        </w:tc>
        <w:tc>
          <w:tcPr>
            <w:tcW w:w="236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2. miejsce (Kanada)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2008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BMW Sauber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4</w:t>
            </w:r>
          </w:p>
        </w:tc>
        <w:tc>
          <w:tcPr>
            <w:tcW w:w="236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1. miejsce (Kanada)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2009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BMW Sauber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8</w:t>
            </w:r>
          </w:p>
        </w:tc>
        <w:tc>
          <w:tcPr>
            <w:tcW w:w="2361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3. miejsce (Węgry)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2010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Renault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8</w:t>
            </w:r>
          </w:p>
        </w:tc>
        <w:tc>
          <w:tcPr>
            <w:tcW w:w="2361" w:type="dxa"/>
            <w:tcBorders/>
          </w:tcPr>
          <w:p>
            <w:pPr>
              <w:pStyle w:val="Normal"/>
              <w:spacing w:before="0" w:after="200"/>
              <w:rPr/>
            </w:pPr>
            <w:r>
              <w:rPr/>
              <w:t>2. miejsce (Australia)</w:t>
            </w:r>
          </w:p>
        </w:tc>
      </w:tr>
    </w:tbl>
    <w:p>
      <w:pPr>
        <w:pStyle w:val="Normal"/>
        <w:rPr/>
      </w:pPr>
      <w:r>
        <w:rPr/>
        <w:t>Kubica zasłynął przede wszystkim dzięki wygranej w Grand Prix Kanady w 2008 roku – był to pierwszy triumf Polaka w Formule 1.</w:t>
      </w:r>
    </w:p>
    <w:p>
      <w:pPr>
        <w:pStyle w:val="Normal"/>
        <w:rPr/>
      </w:pPr>
      <w:r>
        <w:rPr/>
        <w:t>„</w:t>
      </w:r>
      <w:r>
        <w:rPr/>
        <w:t>Im więcej masz doświadczenia, tym więcej zyskujesz pewności i tym lepiej jesteś przygotowany.” — Robert Kubica</w:t>
      </w:r>
    </w:p>
    <w:p>
      <w:pPr>
        <w:pStyle w:val="Normal"/>
        <w:rPr/>
      </w:pPr>
      <w:r>
        <w:rPr/>
        <w:t xml:space="preserve">Wypadek w 2011 roku podczas rajdu Ronde di Andora przerwał jego karierę, powodując poważne obrażenia ręki, co wykluczyło go z wyścigów F1 na kilka lat. Rehabilitacja była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-33655</wp:posOffset>
            </wp:positionH>
            <wp:positionV relativeFrom="paragraph">
              <wp:posOffset>751205</wp:posOffset>
            </wp:positionV>
            <wp:extent cx="5486400" cy="3089275"/>
            <wp:effectExtent l="0" t="0" r="0" b="0"/>
            <wp:wrapSquare wrapText="largest"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długa i trudna, a powrót wydawał się nierealny.</w:t>
      </w:r>
      <w:r>
        <w:br w:type="page"/>
      </w:r>
    </w:p>
    <w:p>
      <w:pPr>
        <w:pStyle w:val="Heading2"/>
        <w:spacing w:before="0" w:after="0"/>
        <w:rPr/>
      </w:pPr>
      <w:bookmarkStart w:id="2" w:name="__RefHeading___Toc187_4093316736"/>
      <w:bookmarkEnd w:id="2"/>
      <w:r>
        <w:rPr/>
        <w:t>Powrót do F1 i życie po wyścigach</w:t>
      </w:r>
    </w:p>
    <w:p>
      <w:pPr>
        <w:pStyle w:val="BodyText"/>
        <w:rPr/>
      </w:pPr>
      <w:r>
        <w:rPr/>
        <w:t>Po długiej i wymagającej rehabilitacji Robert Kubica w 2019 roku ponownie zasiadł za kierownicą bolidu Formuły 1, reprezentując zespół Williams. Jego powrót do stawki był jednym z najbardziej emocjonujących momentów w historii współczesnego motorsportu. Wielu ekspertów uważało, że po tak poważnym wypadku nigdy nie będzie w stanie wrócić do rywalizacji na najwyższym poziomie, jednak Kubica po raz kolejny udowodnił, że dla niego nie ma rzeczy niemożliwych.</w:t>
      </w:r>
    </w:p>
    <w:p>
      <w:pPr>
        <w:pStyle w:val="BodyText"/>
        <w:rPr/>
      </w:pPr>
      <w:r>
        <w:rPr/>
        <w:t>Pomimo że bolid Williamsa nie był w pełni konkurencyjny, sam fakt powrotu Polaka do ścigania był ogromnym sukcesem. Jego determinacja, koncentracja i doświadczenie sprawiły, że wzbudził podziw zarówno wśród rywali, jak i kibiców na całym świecie. Jak sam przyznał:</w:t>
      </w:r>
    </w:p>
    <w:p>
      <w:pPr>
        <w:pStyle w:val="BodyText"/>
        <w:rPr/>
      </w:pPr>
      <w:r>
        <w:rPr/>
        <w:t>„</w:t>
      </w:r>
      <w:r>
        <w:rPr/>
        <w:t>Szczerze mówiąc, mam większe ograniczenia w codziennym życiu niż za kierownicą wyścigowego samochodu.” — Robert Kubica</w:t>
      </w:r>
    </w:p>
    <w:p>
      <w:pPr>
        <w:pStyle w:val="BodyText"/>
        <w:rPr/>
      </w:pPr>
      <w:r>
        <w:rPr/>
        <w:t>Sezon 2019 był dla niego trudny, ale jednocześnie symboliczny. Wykazał się ogromną wytrwałością, pracując z inżynierami nad rozwojem bolidu i wspierając młodszych zawodników. Dzięki niemu wielu kibiców w Polsce ponownie zainteresowało się Formułą 1, a jego historia stała się przykładem niezwykłej siły charakteru i pasji.</w:t>
      </w:r>
    </w:p>
    <w:p>
      <w:pPr>
        <w:pStyle w:val="BodyText"/>
        <w:rPr/>
      </w:pPr>
      <w:r>
        <w:rPr/>
        <w:t>Po zakończeniu regularnych startów w F1 Kubica kontynuował karierę w rajdach oraz seriach długodystansowych, a także pełnił funkcję kierowcy testowego i rezerwowego w zespołach F1 — Alfa Romeo i później Ferrari. Jego doświadczenie techniczne i analityczne podejście do pracy z bolidem czyniły go niezwykle cennym członkiem zespołu.</w:t>
      </w:r>
    </w:p>
    <w:p>
      <w:pPr>
        <w:pStyle w:val="BodyText"/>
        <w:rPr/>
      </w:pPr>
      <w:r>
        <w:rPr/>
        <w:t>Poza torem Robert angażuje się w promocję motorsportu w Polsce, wspiera młodych kierowców i regularnie uczestniczy w projektach popularyzujących bezpieczeństwo w ruchu drogowym. Jest również komentatorem i ekspertem, dzielącym się wiedzą z kibicami. Jego historia inspiruje kolejne pokolenia do wiary w siebie i w to, że nawet po najtrudniejszych chwilach można wrócić silniejszym.</w:t>
      </w:r>
    </w:p>
    <w:p>
      <w:pPr>
        <w:pStyle w:val="BodyText"/>
        <w:rPr/>
      </w:pPr>
      <w:r>
        <w:rPr/>
        <w:t>Dodatkowe aktywności:</w:t>
      </w:r>
    </w:p>
    <w:p>
      <w:pPr>
        <w:pStyle w:val="BodyText"/>
        <w:numPr>
          <w:ilvl w:val="0"/>
          <w:numId w:val="7"/>
        </w:numPr>
        <w:rPr/>
      </w:pPr>
      <w:r>
        <w:rPr/>
        <w:t>Kierowca testowy i rezerwowy w zespołach F1</w:t>
      </w:r>
    </w:p>
    <w:p>
      <w:pPr>
        <w:pStyle w:val="BodyText"/>
        <w:numPr>
          <w:ilvl w:val="0"/>
          <w:numId w:val="7"/>
        </w:numPr>
        <w:rPr/>
      </w:pPr>
      <w:r>
        <w:rPr/>
        <w:t>Udział w rajdach WRC i innych imprezach motoryzacyjnych</w:t>
      </w:r>
    </w:p>
    <w:p>
      <w:pPr>
        <w:pStyle w:val="BodyText"/>
        <w:numPr>
          <w:ilvl w:val="0"/>
          <w:numId w:val="7"/>
        </w:numPr>
        <w:rPr/>
      </w:pPr>
      <w:r>
        <w:rPr/>
        <w:t>Promowanie sportów motorowych w Polsce i za granicą</w:t>
      </w:r>
    </w:p>
    <w:p>
      <w:pPr>
        <w:pStyle w:val="BodyText"/>
        <w:numPr>
          <w:ilvl w:val="0"/>
          <w:numId w:val="7"/>
        </w:numPr>
        <w:rPr/>
      </w:pPr>
      <w:r>
        <w:rPr/>
        <w:t>Wsparcie młodych talentów w kartingu i wyścigach samochodowych</w:t>
      </w:r>
    </w:p>
    <w:p>
      <w:pPr>
        <w:pStyle w:val="BodyText"/>
        <w:numPr>
          <w:ilvl w:val="0"/>
          <w:numId w:val="7"/>
        </w:numPr>
        <w:rPr/>
      </w:pPr>
      <w:r>
        <w:rPr/>
        <w:t>Współpraca z mediami i publikacje o tematyce motorsportowej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3" w:name="__RefHeading___Toc189_4093316736"/>
      <w:bookmarkEnd w:id="3"/>
      <w:r>
        <w:rPr/>
        <w:t>Dziedzictwo i wpływ na polski motorsport</w:t>
      </w:r>
    </w:p>
    <w:p>
      <w:pPr>
        <w:pStyle w:val="BodyText"/>
        <w:rPr/>
      </w:pPr>
      <w:r>
        <w:rPr/>
        <w:t>Robert Kubica pozostaje niekwestionowaną ikoną polskiego sportu motorowego. Jego osiągnięcia zapisały się złotymi zgłoskami w historii nie tylko Formuły 1, lecz także całego polskiego motorsportu. Dzięki jego sukcesom miliony Polaków zaczęły interesować się wyścigami, a transmisje F1 po raz pierwszy przyciągnęły szeroką publiczność w kraju.</w:t>
      </w:r>
    </w:p>
    <w:p>
      <w:pPr>
        <w:pStyle w:val="BodyText"/>
        <w:rPr/>
      </w:pPr>
      <w:r>
        <w:rPr/>
        <w:t>Kubica swoim przykładem udowodnił, że nawet pochodząc z kraju bez bogatych tradycji w wyścigach, można przebić się na sam szczyt światowej rywalizacji. Stał się wzorem determinacji, dyscypliny i profesjonalizmu. Jego podejście do pracy — chłodne, analityczne i jednocześnie pełne pasji — zainspirowało nie tylko młodych kierowców, ale też całą społeczność sportową.</w:t>
      </w:r>
    </w:p>
    <w:p>
      <w:pPr>
        <w:pStyle w:val="BodyText"/>
        <w:rPr/>
      </w:pPr>
      <w:r>
        <w:rPr/>
        <w:t>Jego sukcesy w Formule 1, rajdach i wyścigach długodystansowych sprawiły, że w Polsce zaczęły powstawać nowe szkoły kartingowe, akademie kierowców i inicjatywy wspierające młodych zawodników. Wielu współczesnych polskich kierowców, takich jak Kacper Sztuka czy Tymek Kucharczyk, otwarcie przyznaje, że to właśnie Kubica był dla nich inspiracją do rozpoczęcia kariery.</w:t>
      </w:r>
    </w:p>
    <w:p>
      <w:pPr>
        <w:pStyle w:val="BodyText"/>
        <w:rPr/>
      </w:pPr>
      <w:r>
        <w:rPr/>
        <w:t>„</w:t>
      </w:r>
      <w:r>
        <w:rPr/>
        <w:t>Nie sądzę, że moje ograniczenia są ograniczające za kierownicą. Jeśli ktoś miał wątpliwości, pokazałem, że nie powinien ich mieć.” — Robert Kubica</w:t>
      </w:r>
    </w:p>
    <w:p>
      <w:pPr>
        <w:pStyle w:val="BodyText"/>
        <w:rPr/>
      </w:pPr>
      <w:r>
        <w:rPr/>
        <w:t>Poza torem Kubica odgrywa także ważną rolę jako ambasador sportów motorowych. Często uczestniczy w wydarzeniach promujących bezpieczeństwo na drogach i rozwój motorsportu w Polsce. Jego nazwisko jest synonimem profesjonalizmu, a jego postawa — dowodem na to, że wytrwałość może pokonać wszelkie przeciwności losu.</w:t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>
          <w:rStyle w:val="Strong"/>
        </w:rPr>
        <w:t>Wpływ Kubicy na motorsport w Polsce:</w:t>
      </w:r>
    </w:p>
    <w:p>
      <w:pPr>
        <w:pStyle w:val="BodyText"/>
        <w:numPr>
          <w:ilvl w:val="0"/>
          <w:numId w:val="9"/>
        </w:numPr>
        <w:rPr/>
      </w:pPr>
      <w:r>
        <w:rPr/>
        <w:t>Inspiracja dla młodych kierowców i wzrost liczby szkół kartingowych</w:t>
      </w:r>
    </w:p>
    <w:p>
      <w:pPr>
        <w:pStyle w:val="BodyText"/>
        <w:numPr>
          <w:ilvl w:val="0"/>
          <w:numId w:val="8"/>
        </w:numPr>
        <w:rPr/>
      </w:pPr>
      <w:r>
        <w:rPr/>
        <w:t>Promowanie wyścigów samochodowych w mediach krajowych</w:t>
      </w:r>
    </w:p>
    <w:p>
      <w:pPr>
        <w:pStyle w:val="BodyText"/>
        <w:numPr>
          <w:ilvl w:val="0"/>
          <w:numId w:val="8"/>
        </w:numPr>
        <w:rPr/>
      </w:pPr>
      <w:r>
        <w:rPr/>
        <w:t>Wsparcie dla polskich zawodników startujących w wyścigach międzynarodowych</w:t>
      </w:r>
    </w:p>
    <w:p>
      <w:pPr>
        <w:pStyle w:val="BodyText"/>
        <w:numPr>
          <w:ilvl w:val="0"/>
          <w:numId w:val="8"/>
        </w:numPr>
        <w:rPr/>
      </w:pPr>
      <w:r>
        <w:rPr/>
        <w:t>Podniesienie prestiżu Polski na mapie sportów motorowych</w:t>
      </w:r>
    </w:p>
    <w:p>
      <w:pPr>
        <w:pStyle w:val="BodyText"/>
        <w:numPr>
          <w:ilvl w:val="0"/>
          <w:numId w:val="8"/>
        </w:numPr>
        <w:rPr/>
      </w:pPr>
      <w:r>
        <w:rPr/>
        <w:t>Rozwój infrastruktury i programów szkoleniowych dla młodych kierowców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4" w:name="__RefHeading___Toc191_4093316736"/>
      <w:bookmarkEnd w:id="4"/>
      <w:r>
        <w:rPr/>
        <w:t>Zwycięstwa w wyścigach długodystansowych i Le Mans</w:t>
      </w:r>
    </w:p>
    <w:p>
      <w:pPr>
        <w:pStyle w:val="BodyText"/>
        <w:rPr/>
      </w:pPr>
      <w:r>
        <w:rPr/>
        <w:t>Po powrocie do wyścigów długodystansowych Robert Kubica szybko udowodnił, że jego talent i determinacja nie zanikły mimo trudnych lat po wypadku. W serii endurance odnalazł nowe wyzwanie — nie polegające wyłącznie na czystej prędkości, lecz także na strategii, współpracy z zespołem i utrzymaniu koncentracji przez wiele godzin jazdy. Starty w prestiżowych zawodach, takich jak 24-godzinny wyścig Le Mans, pokazały jego niezwykłą zdolność adaptacji do innego stylu rywalizacji.</w:t>
      </w:r>
    </w:p>
    <w:p>
      <w:pPr>
        <w:pStyle w:val="BodyText"/>
        <w:rPr/>
      </w:pPr>
      <w:r>
        <w:rPr/>
        <w:t>Kubica wielokrotnie podkreślał, że rywalizacja w wyścigach długodystansowych daje mu ogromną satysfakcję, bo wymaga perfekcyjnego balansu między prędkością a wytrzymałością:</w:t>
      </w:r>
    </w:p>
    <w:p>
      <w:pPr>
        <w:pStyle w:val="BodyText"/>
        <w:rPr/>
      </w:pPr>
      <w:r>
        <w:rPr/>
        <w:t>„</w:t>
      </w:r>
      <w:r>
        <w:rPr/>
        <w:t>W Le Mans nie chodzi tylko o to, by być najszybszym. Tu liczy się praca całego zespołu, spokój i konsekwencja przez 24 godziny.” — Robert Kubica</w:t>
      </w:r>
    </w:p>
    <w:p>
      <w:pPr>
        <w:pStyle w:val="BodyText"/>
        <w:rPr/>
      </w:pPr>
      <w:r>
        <w:rPr/>
        <w:t>Dzięki swojemu doświadczeniu z Formuły 1, Kubica znakomicie odnajduje się w realiach wyścigów WEC (World Endurance Championship) i ELMS (European Le Mans Series). Jego techniczna wiedza pomagała zespołom w precyzyjnym dostrajaniu samochodów, a jego regularność na torze wielokrotnie dawała przewagę w kluczowych momentach rywalizacji.</w:t>
      </w:r>
    </w:p>
    <w:p>
      <w:pPr>
        <w:pStyle w:val="BodyText"/>
        <w:rPr/>
      </w:pPr>
      <w:r>
        <w:rPr/>
        <w:t>W 2021 roku odniósł jedno ze swoich największych osiągnięć w wyścigach endurance, zdobywając tytuł mistrzowski w serii ELMS w klasie LMP2 z zespołem Team WRT. Jego występ w Le Mans tego samego roku, mimo dramatycznego finału z awarią na ostatnim okrążeniu, pokazał ogromne serce do walki i odporność psychiczną.</w:t>
      </w:r>
    </w:p>
    <w:p>
      <w:pPr>
        <w:pStyle w:val="BodyText"/>
        <w:rPr/>
      </w:pPr>
      <w:r>
        <w:rPr>
          <w:rStyle w:val="Strong"/>
        </w:rPr>
        <w:t>Najważniejsze zwycięstwa i osiągnięcia: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24h Le Mans – miejsce na podium i liczne klasyfikacje punktowe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Zwycięstwa w wyścigach FIA World Endurance Championship (WEC) – w klasie LMP2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Wygrana w European Le Mans Series (ELMS) 2021 z zespołem WRT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Triumfy w wyścigach długodystansowych na torach Silverstone i Spa-Francorchamps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Starty w prestiżowych seriach takich jak Asian Le Mans Series i WRT Endurance</w:t>
      </w:r>
    </w:p>
    <w:p>
      <w:pPr>
        <w:pStyle w:val="BodyText"/>
        <w:rPr/>
      </w:pPr>
      <w:r>
        <w:rPr/>
        <w:t>Kubica udowodnił, że jego umiejętności nie ograniczają się tylko do Formuły 1. Jego wszechstronność, precyzja i nieustępliwość czynią go jednym z najbardziej szanowanych kierowców w świecie wyścigów długodystansowych. Jego kariera to dowód, że prawdziwa pasja i profesjonalizm potrafią przekraczać granice dyscyplin.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urier">
    <w:altName w:val="Courier New"/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Czeindeksu">
    <w:name w:val="Łącze indeksu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2">
    <w:name w:val="TOC 2"/>
    <w:basedOn w:val="Indeks"/>
    <w:pPr>
      <w:tabs>
        <w:tab w:val="clear" w:pos="720"/>
        <w:tab w:val="right" w:pos="8357" w:leader="dot"/>
      </w:tabs>
      <w:ind w:hanging="0" w:left="283"/>
    </w:pPr>
    <w:rPr/>
  </w:style>
  <w:style w:type="paragraph" w:styleId="Cytatblokowy">
    <w:name w:val="Cytat blokowy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LibreOffice/24.2.0.3$Windows_X86_64 LibreOffice_project/da48488a73ddd66ea24cf16bbc4f7b9c08e9bea1</Application>
  <AppVersion>15.0000</AppVersion>
  <Pages>7</Pages>
  <Words>1412</Words>
  <Characters>8394</Characters>
  <CharactersWithSpaces>9744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2025-11-03T21:11:33Z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